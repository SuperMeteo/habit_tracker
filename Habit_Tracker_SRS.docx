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 w:before="0"/>
        <w:jc w:val="center"/>
      </w:pPr>
      <w:r>
        <w:rPr>
          <w:rFonts w:ascii="TH Sarabun New" w:hAnsi="TH Sarabun New" w:cs="TH Sarabun New"/>
          <w:b/>
          <w:sz w:val="40"/>
          <w:szCs w:val="40"/>
          <w:bCs/>
        </w:rPr>
        <w:t>เอกสารประกอบความต้องการของระบบ Habit_Tracker</w:t>
      </w:r>
    </w:p>
    <w:p>
      <w:pPr>
        <w:spacing w:before="200" w:after="120"/>
      </w:pPr>
      <w:r>
        <w:rPr>
          <w:rFonts w:ascii="TH Sarabun New" w:hAnsi="TH Sarabun New" w:cs="TH Sarabun New"/>
          <w:b/>
          <w:sz w:val="36"/>
          <w:szCs w:val="36"/>
          <w:bCs/>
        </w:rPr>
        <w:t>1.  บทนำ</w:t>
      </w:r>
    </w:p>
    <w:p>
      <w:pPr>
        <w:spacing w:after="120" w:before="0"/>
      </w:pPr>
      <w:r>
        <w:rPr>
          <w:rFonts w:ascii="TH Sarabun New" w:hAnsi="TH Sarabun New" w:cs="TH Sarabun New"/>
          <w:b w:val="0"/>
          <w:sz w:val="32"/>
          <w:szCs w:val="32"/>
        </w:rPr>
        <w:t>ปัจจุบันผู้คนให้ความสำคัญกับการดูแลสุขภาพและการพัฒนาตนเองมากขึ้น การสร้างนิสัยที่ดี เช่น การออกกำลังกาย การอ่านหนังสือ หรือการดื่มน้ำให้เพียงพอ จำเป็นต้องอาศัยความสม่ำเสมอ และการติดตามผลอย่างต่อเนื่อง แต่หลายคนมักลืมหรือขาดเครื่องมือที่ช่วยบันทึกความคืบหน้าได้อย่างเป็นระบบ</w:t>
      </w:r>
    </w:p>
    <w:p>
      <w:pPr>
        <w:spacing w:after="120" w:before="0"/>
      </w:pPr>
      <w:r>
        <w:rPr>
          <w:rFonts w:ascii="TH Sarabun New" w:hAnsi="TH Sarabun New" w:cs="TH Sarabun New"/>
          <w:b w:val="0"/>
          <w:sz w:val="32"/>
          <w:szCs w:val="32"/>
        </w:rPr>
        <w:t>จากเหตุผลข้างต้น ทางคณะผู้จัดทำจึงพัฒนาแอพพลิเคชัน Habit_Tracker ขึ้น เพื่อช่วยให้ผู้ใช้สามารถสร้าง บันทึก และติดตามนิสัยประจำวันได้ พร้อมทั้งแสดงสถิติและกราฟความคืบหน้า ซึ่งเกิดประโยชน์ดังนี้</w:t>
      </w:r>
    </w:p>
    <w:p>
      <w:pPr>
        <w:spacing w:after="60"/>
        <w:ind w:left="567"/>
      </w:pPr>
      <w:r>
        <w:rPr>
          <w:rFonts w:ascii="TH Sarabun New" w:hAnsi="TH Sarabun New" w:cs="TH Sarabun New"/>
          <w:b w:val="0"/>
          <w:sz w:val="32"/>
          <w:szCs w:val="32"/>
        </w:rPr>
        <w:t xml:space="preserve">•  </w:t>
      </w:r>
      <w:r>
        <w:rPr>
          <w:rFonts w:ascii="TH Sarabun New" w:hAnsi="TH Sarabun New" w:cs="TH Sarabun New"/>
          <w:b w:val="0"/>
          <w:sz w:val="32"/>
          <w:szCs w:val="32"/>
        </w:rPr>
        <w:t>ผู้ใช้สามารถบันทึกการทำนิสัยประจำวันได้ตลอด 24 ชั่วโมง</w:t>
      </w:r>
    </w:p>
    <w:p>
      <w:pPr>
        <w:spacing w:after="60"/>
        <w:ind w:left="567"/>
      </w:pPr>
      <w:r>
        <w:rPr>
          <w:rFonts w:ascii="TH Sarabun New" w:hAnsi="TH Sarabun New" w:cs="TH Sarabun New"/>
          <w:b w:val="0"/>
          <w:sz w:val="32"/>
          <w:szCs w:val="32"/>
        </w:rPr>
        <w:t xml:space="preserve">•  </w:t>
      </w:r>
      <w:r>
        <w:rPr>
          <w:rFonts w:ascii="TH Sarabun New" w:hAnsi="TH Sarabun New" w:cs="TH Sarabun New"/>
          <w:b w:val="0"/>
          <w:sz w:val="32"/>
          <w:szCs w:val="32"/>
        </w:rPr>
        <w:t>แอพพลิเคชันแสดงสถิติ Streak และกราฟความคืบหน้าได้อย่างชัดเจน</w:t>
      </w:r>
    </w:p>
    <w:p>
      <w:pPr>
        <w:spacing w:after="60"/>
        <w:ind w:left="567"/>
      </w:pPr>
      <w:r>
        <w:rPr>
          <w:rFonts w:ascii="TH Sarabun New" w:hAnsi="TH Sarabun New" w:cs="TH Sarabun New"/>
          <w:b w:val="0"/>
          <w:sz w:val="32"/>
          <w:szCs w:val="32"/>
        </w:rPr>
        <w:t xml:space="preserve">•  </w:t>
      </w:r>
      <w:r>
        <w:rPr>
          <w:rFonts w:ascii="TH Sarabun New" w:hAnsi="TH Sarabun New" w:cs="TH Sarabun New"/>
          <w:b w:val="0"/>
          <w:sz w:val="32"/>
          <w:szCs w:val="32"/>
        </w:rPr>
        <w:t>มีระบบแจ้งเตือนช่วยให้ผู้ใช้ไม่ลืมทำนิสัยที่ตั้งไว้</w:t>
      </w:r>
    </w:p>
    <w:p>
      <w:pPr>
        <w:spacing w:after="60"/>
        <w:ind w:left="567"/>
      </w:pPr>
      <w:r>
        <w:rPr>
          <w:rFonts w:ascii="TH Sarabun New" w:hAnsi="TH Sarabun New" w:cs="TH Sarabun New"/>
          <w:b w:val="0"/>
          <w:sz w:val="32"/>
          <w:szCs w:val="32"/>
        </w:rPr>
        <w:t xml:space="preserve">•  </w:t>
      </w:r>
      <w:r>
        <w:rPr>
          <w:rFonts w:ascii="TH Sarabun New" w:hAnsi="TH Sarabun New" w:cs="TH Sarabun New"/>
          <w:b w:val="0"/>
          <w:sz w:val="32"/>
          <w:szCs w:val="32"/>
        </w:rPr>
        <w:t>ผู้ใช้สามารถเลือกนิสัยจาก Template สำเร็จรูป หรือสร้างเองได้</w:t>
      </w:r>
    </w:p>
    <w:p>
      <w:pPr>
        <w:spacing w:before="200" w:after="120"/>
      </w:pPr>
      <w:r>
        <w:rPr>
          <w:rFonts w:ascii="TH Sarabun New" w:hAnsi="TH Sarabun New" w:cs="TH Sarabun New"/>
          <w:b/>
          <w:sz w:val="34"/>
          <w:szCs w:val="34"/>
          <w:bCs/>
        </w:rPr>
        <w:t>1.1  วัตถุประสงค์</w:t>
      </w:r>
    </w:p>
    <w:p>
      <w:pPr>
        <w:spacing w:after="60"/>
        <w:ind w:left="567"/>
      </w:pPr>
      <w:r>
        <w:rPr>
          <w:rFonts w:ascii="TH Sarabun New" w:hAnsi="TH Sarabun New" w:cs="TH Sarabun New"/>
          <w:b w:val="0"/>
          <w:sz w:val="32"/>
          <w:szCs w:val="32"/>
        </w:rPr>
        <w:t xml:space="preserve">•  </w:t>
      </w:r>
      <w:r>
        <w:rPr>
          <w:rFonts w:ascii="TH Sarabun New" w:hAnsi="TH Sarabun New" w:cs="TH Sarabun New"/>
          <w:b w:val="0"/>
          <w:sz w:val="32"/>
          <w:szCs w:val="32"/>
        </w:rPr>
        <w:t>เพื่อให้ได้แอพพลิเคชันที่ช่วยติดตามและสร้างนิสัยที่ดี และสามารถนำไปพัฒนาต่อได้อย่างต่อเนื่อง</w:t>
      </w:r>
    </w:p>
    <w:p>
      <w:pPr>
        <w:spacing w:after="60"/>
        <w:ind w:left="567"/>
      </w:pPr>
      <w:r>
        <w:rPr>
          <w:rFonts w:ascii="TH Sarabun New" w:hAnsi="TH Sarabun New" w:cs="TH Sarabun New"/>
          <w:b w:val="0"/>
          <w:sz w:val="32"/>
          <w:szCs w:val="32"/>
        </w:rPr>
        <w:t xml:space="preserve">•  </w:t>
      </w:r>
      <w:r>
        <w:rPr>
          <w:rFonts w:ascii="TH Sarabun New" w:hAnsi="TH Sarabun New" w:cs="TH Sarabun New"/>
          <w:b w:val="0"/>
          <w:sz w:val="32"/>
          <w:szCs w:val="32"/>
        </w:rPr>
        <w:t>เพื่อให้การจัดการข้อมูลการติดตามนิสัยเป็นปัจจุบัน ตั้งแต่ ประเภทนิสัย เป้าหมาย ความถี่ และความคืบหน้ารายวัน/รายสัปดาห์</w:t>
      </w:r>
    </w:p>
    <w:p>
      <w:pPr>
        <w:spacing w:after="60"/>
        <w:ind w:left="567"/>
      </w:pPr>
      <w:r>
        <w:rPr>
          <w:rFonts w:ascii="TH Sarabun New" w:hAnsi="TH Sarabun New" w:cs="TH Sarabun New"/>
          <w:b w:val="0"/>
          <w:sz w:val="32"/>
          <w:szCs w:val="32"/>
        </w:rPr>
        <w:t xml:space="preserve">•  </w:t>
      </w:r>
      <w:r>
        <w:rPr>
          <w:rFonts w:ascii="TH Sarabun New" w:hAnsi="TH Sarabun New" w:cs="TH Sarabun New"/>
          <w:b w:val="0"/>
          <w:sz w:val="32"/>
          <w:szCs w:val="32"/>
        </w:rPr>
        <w:t>เพื่อให้เกิดต้นแบบในการพัฒนาซอฟต์แวร์เชิงอุตสาหกรรมขนาดเล็ก โดยใช้เอกสารที่ได้จากการวิเคราะห์และออกแบบระบบเชิงวัตถุด้วย UML</w:t>
      </w:r>
    </w:p>
    <w:p>
      <w:pPr>
        <w:spacing w:before="200" w:after="120"/>
      </w:pPr>
      <w:r>
        <w:rPr>
          <w:rFonts w:ascii="TH Sarabun New" w:hAnsi="TH Sarabun New" w:cs="TH Sarabun New"/>
          <w:b/>
          <w:sz w:val="34"/>
          <w:szCs w:val="34"/>
          <w:bCs/>
        </w:rPr>
        <w:t>1.2  ขอบเขต</w:t>
      </w:r>
    </w:p>
    <w:p>
      <w:pPr>
        <w:spacing w:after="120" w:before="0"/>
      </w:pPr>
      <w:r>
        <w:rPr>
          <w:rFonts w:ascii="TH Sarabun New" w:hAnsi="TH Sarabun New" w:cs="TH Sarabun New"/>
          <w:b w:val="0"/>
          <w:sz w:val="32"/>
          <w:szCs w:val="32"/>
        </w:rPr>
        <w:t>ศึกษาปัญหาและความต้องการของแอพพลิเคชันจากผู้ใช้ที่ต้องการสร้างนิสัยที่ดี โดยใช้การวิเคราะห์และออกแบบระบบเชิงวัตถุด้วย UML ดำเนินการพัฒนาแอพพลิเคชัน Habit_Tracker ตามผลการศึกษาความต้องการและความเป็นไปได้ และทดสอบปรับปรุงแก้ไขแอพพลิเคชันให้ทำงานได้อย่างถูกต้อง พร้อมจัดทำคู่มือการติดตั้งและการใช้งาน</w:t>
      </w:r>
    </w:p>
    <w:p>
      <w:r>
        <w:br w:type="page"/>
      </w:r>
    </w:p>
    <w:p>
      <w:pPr>
        <w:spacing w:before="200" w:after="120"/>
      </w:pPr>
      <w:r>
        <w:rPr>
          <w:rFonts w:ascii="TH Sarabun New" w:hAnsi="TH Sarabun New" w:cs="TH Sarabun New"/>
          <w:b/>
          <w:sz w:val="36"/>
          <w:szCs w:val="36"/>
          <w:bCs/>
        </w:rPr>
        <w:t>2.  รายละเอียดทั่วไปของระบบ</w:t>
      </w:r>
    </w:p>
    <w:p>
      <w:pPr>
        <w:spacing w:after="120" w:before="0"/>
      </w:pPr>
      <w:r>
        <w:rPr>
          <w:rFonts w:ascii="TH Sarabun New" w:hAnsi="TH Sarabun New" w:cs="TH Sarabun New"/>
          <w:b w:val="0"/>
          <w:sz w:val="32"/>
          <w:szCs w:val="32"/>
        </w:rPr>
        <w:t>ระบบประกอบด้วย การติดตามและบันทึกนิสัยผ่านแอพพลิเคชัน และมีกระบวนการพื้นฐาน (Basic Process) ในการทำงานดังต่อไปนี้</w:t>
      </w:r>
    </w:p>
    <w:p>
      <w:pPr>
        <w:spacing w:after="60"/>
        <w:ind w:left="567"/>
      </w:pPr>
      <w:r>
        <w:rPr>
          <w:rFonts w:ascii="TH Sarabun New" w:hAnsi="TH Sarabun New" w:cs="TH Sarabun New"/>
          <w:b w:val="0"/>
          <w:sz w:val="32"/>
          <w:szCs w:val="32"/>
        </w:rPr>
        <w:t xml:space="preserve">•  </w:t>
      </w:r>
      <w:r>
        <w:rPr>
          <w:rFonts w:ascii="TH Sarabun New" w:hAnsi="TH Sarabun New" w:cs="TH Sarabun New"/>
          <w:b w:val="0"/>
          <w:sz w:val="32"/>
          <w:szCs w:val="32"/>
        </w:rPr>
        <w:t>ผู้ใช้ ดูหน้า Dashboard และบันทึกการทำนิสัยประจำวัน (Log Progress)</w:t>
      </w:r>
    </w:p>
    <w:p>
      <w:pPr>
        <w:spacing w:after="60"/>
        <w:ind w:left="567"/>
      </w:pPr>
      <w:r>
        <w:rPr>
          <w:rFonts w:ascii="TH Sarabun New" w:hAnsi="TH Sarabun New" w:cs="TH Sarabun New"/>
          <w:b w:val="0"/>
          <w:sz w:val="32"/>
          <w:szCs w:val="32"/>
        </w:rPr>
        <w:t xml:space="preserve">•  </w:t>
      </w:r>
      <w:r>
        <w:rPr>
          <w:rFonts w:ascii="TH Sarabun New" w:hAnsi="TH Sarabun New" w:cs="TH Sarabun New"/>
          <w:b w:val="0"/>
          <w:sz w:val="32"/>
          <w:szCs w:val="32"/>
        </w:rPr>
        <w:t>ผู้ใช้ เพิ่ม / แก้ไข / ลบ นิสัย (Add / Edit / Delete Habit)</w:t>
      </w:r>
    </w:p>
    <w:p>
      <w:pPr>
        <w:spacing w:after="60"/>
        <w:ind w:left="567"/>
      </w:pPr>
      <w:r>
        <w:rPr>
          <w:rFonts w:ascii="TH Sarabun New" w:hAnsi="TH Sarabun New" w:cs="TH Sarabun New"/>
          <w:b w:val="0"/>
          <w:sz w:val="32"/>
          <w:szCs w:val="32"/>
        </w:rPr>
        <w:t xml:space="preserve">•  </w:t>
      </w:r>
      <w:r>
        <w:rPr>
          <w:rFonts w:ascii="TH Sarabun New" w:hAnsi="TH Sarabun New" w:cs="TH Sarabun New"/>
          <w:b w:val="0"/>
          <w:sz w:val="32"/>
          <w:szCs w:val="32"/>
        </w:rPr>
        <w:t>ผู้ใช้ ดูสถิติ Streak และกราฟความคืบหน้า (View Statistics)</w:t>
      </w:r>
    </w:p>
    <w:p>
      <w:pPr>
        <w:spacing w:after="60"/>
        <w:ind w:left="567"/>
      </w:pPr>
      <w:r>
        <w:rPr>
          <w:rFonts w:ascii="TH Sarabun New" w:hAnsi="TH Sarabun New" w:cs="TH Sarabun New"/>
          <w:b w:val="0"/>
          <w:sz w:val="32"/>
          <w:szCs w:val="32"/>
        </w:rPr>
        <w:t xml:space="preserve">•  </w:t>
      </w:r>
      <w:r>
        <w:rPr>
          <w:rFonts w:ascii="TH Sarabun New" w:hAnsi="TH Sarabun New" w:cs="TH Sarabun New"/>
          <w:b w:val="0"/>
          <w:sz w:val="32"/>
          <w:szCs w:val="32"/>
        </w:rPr>
        <w:t>ระบบ แจ้งเตือนตามเวลาที่ผู้ใช้ตั้งไว้ (Notification Service)</w:t>
      </w:r>
    </w:p>
    <w:p>
      <w:pPr>
        <w:spacing w:before="200" w:after="120"/>
      </w:pPr>
      <w:r>
        <w:rPr>
          <w:rFonts w:ascii="TH Sarabun New" w:hAnsi="TH Sarabun New" w:cs="TH Sarabun New"/>
          <w:b/>
          <w:sz w:val="34"/>
          <w:szCs w:val="34"/>
          <w:bCs/>
        </w:rPr>
        <w:t>2.1  ภาพรวมของระบบ (Use-Case Model Survey)</w:t>
      </w:r>
    </w:p>
    <w:p>
      <w:pPr>
        <w:spacing w:after="120" w:before="0"/>
      </w:pPr>
      <w:r>
        <w:rPr>
          <w:rFonts w:ascii="TH Sarabun New" w:hAnsi="TH Sarabun New" w:cs="TH Sarabun New"/>
          <w:b w:val="0"/>
          <w:sz w:val="32"/>
          <w:szCs w:val="32"/>
        </w:rPr>
        <w:t>จากการศึกษาความต้องการของระบบ การทำงานของระบบจะถูกนำเสนอผ่านยูสเคสและแอคเตอร์ ดังรายละเอียดต่อไปนี้</w:t>
      </w:r>
    </w:p>
    <w:p>
      <w:pPr>
        <w:spacing w:after="80" w:before="0"/>
        <w:jc w:val="center"/>
      </w:pPr>
      <w:r>
        <w:rPr>
          <w:rFonts w:ascii="TH Sarabun New" w:hAnsi="TH Sarabun New" w:cs="TH Sarabun New"/>
          <w:b/>
          <w:color w:val="C00000"/>
          <w:sz w:val="32"/>
          <w:szCs w:val="32"/>
          <w:bCs/>
        </w:rPr>
        <w:t>1 UML – กรณีการใช้งานระดับสูงสุด (Top-Level Use Case)</w:t>
      </w:r>
    </w:p>
    <w:p>
      <w:pPr>
        <w:spacing w:after="200" w:before="0"/>
        <w:jc w:val="center"/>
      </w:pPr>
      <w:r>
        <w:rPr>
          <w:rFonts w:ascii="TH Sarabun New" w:hAnsi="TH Sarabun New" w:cs="TH Sarabun New"/>
          <w:b w:val="0"/>
          <w:color w:val="808080"/>
          <w:sz w:val="32"/>
          <w:szCs w:val="32"/>
        </w:rPr>
        <w:t>[ วาง Use Case Diagram ของ Habit_Tracker ตรงนี้ ]</w:t>
      </w:r>
    </w:p>
    <w:p>
      <w:pPr>
        <w:spacing w:before="160" w:after="120"/>
      </w:pPr>
      <w:r>
        <w:rPr>
          <w:rFonts w:ascii="TH Sarabun New" w:hAnsi="TH Sarabun New" w:cs="TH Sarabun New"/>
          <w:b/>
          <w:sz w:val="32"/>
          <w:szCs w:val="32"/>
          <w:bCs/>
        </w:rPr>
        <w:t>2.1.1  Actor</w:t>
      </w:r>
    </w:p>
    <w:p>
      <w:pPr>
        <w:spacing w:after="120" w:before="0"/>
      </w:pPr>
      <w:r>
        <w:rPr>
          <w:rFonts w:ascii="TH Sarabun New" w:hAnsi="TH Sarabun New" w:cs="TH Sarabun New"/>
          <w:b w:val="0"/>
          <w:sz w:val="32"/>
          <w:szCs w:val="32"/>
        </w:rPr>
        <w:t>Application Habit_Tracker ประกอบไปด้วยแอคเตอร์ดังต่อไปนี้:</w:t>
      </w:r>
    </w:p>
    <w:p>
      <w:pPr>
        <w:spacing w:after="60"/>
        <w:ind w:left="567"/>
      </w:pPr>
      <w:r>
        <w:rPr>
          <w:rFonts w:ascii="TH Sarabun New" w:hAnsi="TH Sarabun New" w:cs="TH Sarabun New"/>
          <w:b w:val="0"/>
          <w:sz w:val="32"/>
          <w:szCs w:val="32"/>
        </w:rPr>
        <w:t xml:space="preserve">•  </w:t>
      </w:r>
      <w:r>
        <w:rPr>
          <w:rFonts w:ascii="TH Sarabun New" w:hAnsi="TH Sarabun New" w:cs="TH Sarabun New"/>
          <w:b/>
          <w:sz w:val="32"/>
          <w:szCs w:val="32"/>
          <w:bCs/>
        </w:rPr>
        <w:t xml:space="preserve">User (ผู้ใช้) : </w:t>
      </w:r>
      <w:r>
        <w:rPr>
          <w:rFonts w:ascii="TH Sarabun New" w:hAnsi="TH Sarabun New" w:cs="TH Sarabun New"/>
          <w:b w:val="0"/>
          <w:sz w:val="32"/>
          <w:szCs w:val="32"/>
        </w:rPr>
        <w:t>ผู้ใช้แอพพลิเคชัน เป็นผู้สร้าง บันทึก และติดตามนิสัยของตนเอง สามารถใช้งานทุกฟังก์ชันได้โดยไม่ต้องลงทะเบียนหรือเข้าสู่ระบบ (แอปทำงานแบบออฟไลน์ เก็บข้อมูลในเครื่อง)</w:t>
      </w:r>
    </w:p>
    <w:p>
      <w:pPr>
        <w:spacing w:after="60"/>
        <w:ind w:left="567"/>
      </w:pPr>
      <w:r>
        <w:rPr>
          <w:rFonts w:ascii="TH Sarabun New" w:hAnsi="TH Sarabun New" w:cs="TH Sarabun New"/>
          <w:b w:val="0"/>
          <w:sz w:val="32"/>
          <w:szCs w:val="32"/>
        </w:rPr>
        <w:t xml:space="preserve">•  </w:t>
      </w:r>
      <w:r>
        <w:rPr>
          <w:rFonts w:ascii="TH Sarabun New" w:hAnsi="TH Sarabun New" w:cs="TH Sarabun New"/>
          <w:b/>
          <w:sz w:val="32"/>
          <w:szCs w:val="32"/>
          <w:bCs/>
        </w:rPr>
        <w:t xml:space="preserve">Notification Service : </w:t>
      </w:r>
      <w:r>
        <w:rPr>
          <w:rFonts w:ascii="TH Sarabun New" w:hAnsi="TH Sarabun New" w:cs="TH Sarabun New"/>
          <w:b w:val="0"/>
          <w:sz w:val="32"/>
          <w:szCs w:val="32"/>
        </w:rPr>
        <w:t>ระบบแจ้งเตือนภายในเครื่อง (flutter_local_notifications) ทำหน้าที่ส่งการแจ้งเตือนให้ผู้ใช้ตามเวลาที่ตั้งไว้สำหรับแต่ละนิสัย</w:t>
      </w:r>
    </w:p>
    <w:p>
      <w:pPr>
        <w:spacing w:before="160" w:after="120"/>
      </w:pPr>
      <w:r>
        <w:rPr>
          <w:rFonts w:ascii="TH Sarabun New" w:hAnsi="TH Sarabun New" w:cs="TH Sarabun New"/>
          <w:b/>
          <w:sz w:val="32"/>
          <w:szCs w:val="32"/>
          <w:bCs/>
        </w:rPr>
        <w:t>2.1.2  Use Cases</w:t>
      </w:r>
    </w:p>
    <w:p>
      <w:pPr>
        <w:spacing w:after="120" w:before="0"/>
      </w:pPr>
      <w:r>
        <w:rPr>
          <w:rFonts w:ascii="TH Sarabun New" w:hAnsi="TH Sarabun New" w:cs="TH Sarabun New"/>
          <w:b w:val="0"/>
          <w:sz w:val="32"/>
          <w:szCs w:val="32"/>
        </w:rPr>
        <w:t>Application Habit_Tracker สนับสนุนการทำงานดังต่อไปนี้:</w:t>
      </w:r>
    </w:p>
    <w:p>
      <w:pPr>
        <w:spacing w:after="60" w:before="0"/>
        <w:ind w:left="283"/>
      </w:pPr>
      <w:r>
        <w:rPr>
          <w:rFonts w:ascii="TH Sarabun New" w:hAnsi="TH Sarabun New" w:cs="TH Sarabun New"/>
          <w:b/>
          <w:sz w:val="32"/>
          <w:szCs w:val="32"/>
          <w:bCs/>
        </w:rPr>
        <w:t>1) การทำงานหลัก (หน้า Dashboard และการจัดการนิสัย)</w:t>
      </w:r>
    </w:p>
    <w:p>
      <w:pPr>
        <w:spacing w:after="60"/>
        <w:ind w:left="567"/>
      </w:pPr>
      <w:r>
        <w:rPr>
          <w:rFonts w:ascii="TH Sarabun New" w:hAnsi="TH Sarabun New" w:cs="TH Sarabun New"/>
          <w:b w:val="0"/>
          <w:sz w:val="32"/>
          <w:szCs w:val="32"/>
        </w:rPr>
        <w:t xml:space="preserve">•  </w:t>
      </w:r>
      <w:r>
        <w:rPr>
          <w:rFonts w:ascii="TH Sarabun New" w:hAnsi="TH Sarabun New" w:cs="TH Sarabun New"/>
          <w:b/>
          <w:sz w:val="32"/>
          <w:szCs w:val="32"/>
          <w:bCs/>
        </w:rPr>
        <w:t xml:space="preserve">View Dashboard : </w:t>
      </w:r>
      <w:r>
        <w:rPr>
          <w:rFonts w:ascii="TH Sarabun New" w:hAnsi="TH Sarabun New" w:cs="TH Sarabun New"/>
          <w:b w:val="0"/>
          <w:sz w:val="32"/>
          <w:szCs w:val="32"/>
        </w:rPr>
        <w:t>แสดงรายการนิสัยของวันที่เลือก พร้อมสถานะการทำในแต่ละวัน</w:t>
      </w:r>
    </w:p>
    <w:p>
      <w:pPr>
        <w:spacing w:after="60"/>
        <w:ind w:left="567"/>
      </w:pPr>
      <w:r>
        <w:rPr>
          <w:rFonts w:ascii="TH Sarabun New" w:hAnsi="TH Sarabun New" w:cs="TH Sarabun New"/>
          <w:b w:val="0"/>
          <w:sz w:val="32"/>
          <w:szCs w:val="32"/>
        </w:rPr>
        <w:t xml:space="preserve">•  </w:t>
      </w:r>
      <w:r>
        <w:rPr>
          <w:rFonts w:ascii="TH Sarabun New" w:hAnsi="TH Sarabun New" w:cs="TH Sarabun New"/>
          <w:b/>
          <w:sz w:val="32"/>
          <w:szCs w:val="32"/>
          <w:bCs/>
        </w:rPr>
        <w:t xml:space="preserve">Log Progress : </w:t>
      </w:r>
      <w:r>
        <w:rPr>
          <w:rFonts w:ascii="TH Sarabun New" w:hAnsi="TH Sarabun New" w:cs="TH Sarabun New"/>
          <w:b w:val="0"/>
          <w:sz w:val="32"/>
          <w:szCs w:val="32"/>
        </w:rPr>
        <w:t>บันทึกการทำนิสัย (ติ๊กว่าทำแล้ว หรือกรอกค่าตัวเลข เช่น กม. นาที แก้ว)</w:t>
      </w:r>
    </w:p>
    <w:p>
      <w:pPr>
        <w:spacing w:after="60"/>
        <w:ind w:left="567"/>
      </w:pPr>
      <w:r>
        <w:rPr>
          <w:rFonts w:ascii="TH Sarabun New" w:hAnsi="TH Sarabun New" w:cs="TH Sarabun New"/>
          <w:b w:val="0"/>
          <w:sz w:val="32"/>
          <w:szCs w:val="32"/>
        </w:rPr>
        <w:t xml:space="preserve">•  </w:t>
      </w:r>
      <w:r>
        <w:rPr>
          <w:rFonts w:ascii="TH Sarabun New" w:hAnsi="TH Sarabun New" w:cs="TH Sarabun New"/>
          <w:b/>
          <w:sz w:val="32"/>
          <w:szCs w:val="32"/>
          <w:bCs/>
        </w:rPr>
        <w:t xml:space="preserve">Add Habit : </w:t>
      </w:r>
      <w:r>
        <w:rPr>
          <w:rFonts w:ascii="TH Sarabun New" w:hAnsi="TH Sarabun New" w:cs="TH Sarabun New"/>
          <w:b w:val="0"/>
          <w:sz w:val="32"/>
          <w:szCs w:val="32"/>
        </w:rPr>
        <w:t>เพิ่มนิสัยใหม่ พร้อมตั้งชื่อ ไอคอน สี ความถี่ และเป้าหมาย</w:t>
      </w:r>
    </w:p>
    <w:p>
      <w:pPr>
        <w:spacing w:after="60"/>
        <w:ind w:left="567"/>
      </w:pPr>
      <w:r>
        <w:rPr>
          <w:rFonts w:ascii="TH Sarabun New" w:hAnsi="TH Sarabun New" w:cs="TH Sarabun New"/>
          <w:b w:val="0"/>
          <w:sz w:val="32"/>
          <w:szCs w:val="32"/>
        </w:rPr>
        <w:t xml:space="preserve">•  </w:t>
      </w:r>
      <w:r>
        <w:rPr>
          <w:rFonts w:ascii="TH Sarabun New" w:hAnsi="TH Sarabun New" w:cs="TH Sarabun New"/>
          <w:b/>
          <w:sz w:val="32"/>
          <w:szCs w:val="32"/>
          <w:bCs/>
        </w:rPr>
        <w:t xml:space="preserve">Edit / Delete Habit : </w:t>
      </w:r>
      <w:r>
        <w:rPr>
          <w:rFonts w:ascii="TH Sarabun New" w:hAnsi="TH Sarabun New" w:cs="TH Sarabun New"/>
          <w:b w:val="0"/>
          <w:sz w:val="32"/>
          <w:szCs w:val="32"/>
        </w:rPr>
        <w:t>แก้ไขรายละเอียดหรือลบนิสัยที่มีอยู่</w:t>
      </w:r>
    </w:p>
    <w:p>
      <w:pPr>
        <w:spacing w:after="60" w:before="0"/>
        <w:ind w:left="283"/>
      </w:pPr>
      <w:r>
        <w:rPr>
          <w:rFonts w:ascii="TH Sarabun New" w:hAnsi="TH Sarabun New" w:cs="TH Sarabun New"/>
          <w:b/>
          <w:sz w:val="32"/>
          <w:szCs w:val="32"/>
          <w:bCs/>
        </w:rPr>
        <w:t>2) การทำงานเสริมของ Add Habit</w:t>
      </w:r>
    </w:p>
    <w:p>
      <w:pPr>
        <w:spacing w:after="60"/>
        <w:ind w:left="567"/>
      </w:pPr>
      <w:r>
        <w:rPr>
          <w:rFonts w:ascii="TH Sarabun New" w:hAnsi="TH Sarabun New" w:cs="TH Sarabun New"/>
          <w:b w:val="0"/>
          <w:sz w:val="32"/>
          <w:szCs w:val="32"/>
        </w:rPr>
        <w:t xml:space="preserve">•  </w:t>
      </w:r>
      <w:r>
        <w:rPr>
          <w:rFonts w:ascii="TH Sarabun New" w:hAnsi="TH Sarabun New" w:cs="TH Sarabun New"/>
          <w:b/>
          <w:sz w:val="32"/>
          <w:szCs w:val="32"/>
          <w:bCs/>
        </w:rPr>
        <w:t xml:space="preserve">Choose Template : </w:t>
      </w:r>
      <w:r>
        <w:rPr>
          <w:rFonts w:ascii="TH Sarabun New" w:hAnsi="TH Sarabun New" w:cs="TH Sarabun New"/>
          <w:b w:val="0"/>
          <w:sz w:val="32"/>
          <w:szCs w:val="32"/>
        </w:rPr>
        <w:t>เลือกนิสัยจาก Template สำเร็จรูป 3 หมวด (กีฬา / ชีวิต / การศึกษา) — «extend» Add Habit</w:t>
      </w:r>
    </w:p>
    <w:p>
      <w:pPr>
        <w:spacing w:after="60"/>
        <w:ind w:left="567"/>
      </w:pPr>
      <w:r>
        <w:rPr>
          <w:rFonts w:ascii="TH Sarabun New" w:hAnsi="TH Sarabun New" w:cs="TH Sarabun New"/>
          <w:b w:val="0"/>
          <w:sz w:val="32"/>
          <w:szCs w:val="32"/>
        </w:rPr>
        <w:t xml:space="preserve">•  </w:t>
      </w:r>
      <w:r>
        <w:rPr>
          <w:rFonts w:ascii="TH Sarabun New" w:hAnsi="TH Sarabun New" w:cs="TH Sarabun New"/>
          <w:b/>
          <w:sz w:val="32"/>
          <w:szCs w:val="32"/>
          <w:bCs/>
        </w:rPr>
        <w:t xml:space="preserve">Set Reminder : </w:t>
      </w:r>
      <w:r>
        <w:rPr>
          <w:rFonts w:ascii="TH Sarabun New" w:hAnsi="TH Sarabun New" w:cs="TH Sarabun New"/>
          <w:b w:val="0"/>
          <w:sz w:val="32"/>
          <w:szCs w:val="32"/>
        </w:rPr>
        <w:t>ตั้งเวลาแจ้งเตือนของนิสัย ซึ่งจะส่งคำสั่งไปยัง Notification Service</w:t>
      </w:r>
    </w:p>
    <w:p>
      <w:pPr>
        <w:spacing w:after="60" w:before="0"/>
        <w:ind w:left="283"/>
      </w:pPr>
      <w:r>
        <w:rPr>
          <w:rFonts w:ascii="TH Sarabun New" w:hAnsi="TH Sarabun New" w:cs="TH Sarabun New"/>
          <w:b/>
          <w:sz w:val="32"/>
          <w:szCs w:val="32"/>
          <w:bCs/>
        </w:rPr>
        <w:t>3) การทำงานหน้าสถิติ</w:t>
      </w:r>
    </w:p>
    <w:p>
      <w:pPr>
        <w:spacing w:after="60"/>
        <w:ind w:left="567"/>
      </w:pPr>
      <w:r>
        <w:rPr>
          <w:rFonts w:ascii="TH Sarabun New" w:hAnsi="TH Sarabun New" w:cs="TH Sarabun New"/>
          <w:b w:val="0"/>
          <w:sz w:val="32"/>
          <w:szCs w:val="32"/>
        </w:rPr>
        <w:t xml:space="preserve">•  </w:t>
      </w:r>
      <w:r>
        <w:rPr>
          <w:rFonts w:ascii="TH Sarabun New" w:hAnsi="TH Sarabun New" w:cs="TH Sarabun New"/>
          <w:b/>
          <w:sz w:val="32"/>
          <w:szCs w:val="32"/>
          <w:bCs/>
        </w:rPr>
        <w:t xml:space="preserve">View Statistics : </w:t>
      </w:r>
      <w:r>
        <w:rPr>
          <w:rFonts w:ascii="TH Sarabun New" w:hAnsi="TH Sarabun New" w:cs="TH Sarabun New"/>
          <w:b w:val="0"/>
          <w:sz w:val="32"/>
          <w:szCs w:val="32"/>
        </w:rPr>
        <w:t>แสดงภาพรวมสถิติของทุกนิสัย ประกอบด้วยจำนวนวันที่ทำต่อเนื่อง (Streak) และกราฟแท่งความคืบหน้ารายสัปดาห์ของนิสัยแบบตัวเลข</w:t>
      </w:r>
    </w:p>
    <w:p>
      <w:pPr>
        <w:spacing w:after="60" w:before="0"/>
        <w:ind w:left="283"/>
      </w:pPr>
      <w:r>
        <w:rPr>
          <w:rFonts w:ascii="TH Sarabun New" w:hAnsi="TH Sarabun New" w:cs="TH Sarabun New"/>
          <w:b/>
          <w:sz w:val="32"/>
          <w:szCs w:val="32"/>
          <w:bCs/>
        </w:rPr>
        <w:t>4) การตั้งค่า</w:t>
      </w:r>
    </w:p>
    <w:p>
      <w:pPr>
        <w:spacing w:after="60"/>
        <w:ind w:left="567"/>
      </w:pPr>
      <w:r>
        <w:rPr>
          <w:rFonts w:ascii="TH Sarabun New" w:hAnsi="TH Sarabun New" w:cs="TH Sarabun New"/>
          <w:b w:val="0"/>
          <w:sz w:val="32"/>
          <w:szCs w:val="32"/>
        </w:rPr>
        <w:t xml:space="preserve">•  </w:t>
      </w:r>
      <w:r>
        <w:rPr>
          <w:rFonts w:ascii="TH Sarabun New" w:hAnsi="TH Sarabun New" w:cs="TH Sarabun New"/>
          <w:b/>
          <w:sz w:val="32"/>
          <w:szCs w:val="32"/>
          <w:bCs/>
        </w:rPr>
        <w:t xml:space="preserve">Change Theme : </w:t>
      </w:r>
      <w:r>
        <w:rPr>
          <w:rFonts w:ascii="TH Sarabun New" w:hAnsi="TH Sarabun New" w:cs="TH Sarabun New"/>
          <w:b w:val="0"/>
          <w:sz w:val="32"/>
          <w:szCs w:val="32"/>
        </w:rPr>
        <w:t>เปลี่ยนธีมแอป สว่าง / มืด / ตามระบบ</w:t>
      </w:r>
    </w:p>
    <w:p>
      <w:r>
        <w:br w:type="page"/>
      </w:r>
    </w:p>
    <w:p>
      <w:pPr>
        <w:spacing w:before="200" w:after="120"/>
      </w:pPr>
      <w:r>
        <w:rPr>
          <w:rFonts w:ascii="TH Sarabun New" w:hAnsi="TH Sarabun New" w:cs="TH Sarabun New"/>
          <w:b/>
          <w:sz w:val="34"/>
          <w:szCs w:val="34"/>
          <w:bCs/>
        </w:rPr>
        <w:t>2.2  คุณลักษณะของผู้ใช้ (User Characteristics)</w:t>
      </w:r>
    </w:p>
    <w:p>
      <w:pPr>
        <w:spacing w:after="120" w:before="0"/>
      </w:pPr>
      <w:r>
        <w:rPr>
          <w:rFonts w:ascii="TH Sarabun New" w:hAnsi="TH Sarabun New" w:cs="TH Sarabun New"/>
          <w:b w:val="0"/>
          <w:sz w:val="32"/>
          <w:szCs w:val="32"/>
        </w:rPr>
        <w:t>Application Habit_Tracker ถูกออกแบบมาเพื่อใช้สำหรับผู้ใช้ชาวไทยโดยเฉพาะ ผู้ใช้ระบบมีเพียงประเภทเดียว คือ ผู้ใช้ทั่วไป (User) ที่ต้องการสร้างและติดตามนิสัยของตนเอง ผู้ใช้สามารถเข้าถึงทุกฟังก์ชันได้ทันทีโดยไม่ต้องลงทะเบียนหรือเข้าสู่ระบบ เนื่องจากแอพพลิเคชันทำงานแบบออฟไลน์ และจัดเก็บข้อมูลทั้งหมดไว้ภายในเครื่องของผู้ใช้ ทำให้ใช้งานได้สะดวก รวดเร็ว และเป็นส่วนตัว</w:t>
      </w:r>
    </w:p>
    <w:p>
      <w:pPr>
        <w:spacing w:before="200" w:after="120"/>
      </w:pPr>
      <w:r>
        <w:rPr>
          <w:rFonts w:ascii="TH Sarabun New" w:hAnsi="TH Sarabun New" w:cs="TH Sarabun New"/>
          <w:b/>
          <w:sz w:val="34"/>
          <w:szCs w:val="34"/>
          <w:bCs/>
        </w:rPr>
        <w:t>2.3  กฎเกณฑ์หรือข้อบังคับโดยทั่วไป (General Constraints)</w:t>
      </w:r>
    </w:p>
    <w:p>
      <w:pPr>
        <w:spacing w:after="120" w:before="0"/>
      </w:pPr>
      <w:r>
        <w:rPr>
          <w:rFonts w:ascii="TH Sarabun New" w:hAnsi="TH Sarabun New" w:cs="TH Sarabun New"/>
          <w:b w:val="0"/>
          <w:sz w:val="32"/>
          <w:szCs w:val="32"/>
        </w:rPr>
        <w:t>Application Habit_Tracker ถูกออกแบบขึ้นโดยใช้การวิเคราะห์และออกแบบเชิงวัตถุ ได้แก่ UML (Unified Modeling Language) ซึ่งช่วยให้เข้าใจปัญหาและออกแบบระบบได้อย่างเป็นระบบ ลดเวลาในการพัฒนา สะดวกต่อการบำรุงรักษาและแก้ไข ส่วนการพัฒนาแอพพลิเคชันใช้เทคโนโลยี Flutter (ภาษา Dart) ในการสร้างแอปบนอุปกรณ์เคลื่อนที่ และใช้ฐานข้อมูล SQLite ผ่านไลบรารี Drift ในการจัดเก็บข้อมูลภายในเครื่อง</w:t>
      </w:r>
    </w:p>
    <w:p>
      <w:pPr>
        <w:spacing w:before="200" w:after="120"/>
      </w:pPr>
      <w:r>
        <w:rPr>
          <w:rFonts w:ascii="TH Sarabun New" w:hAnsi="TH Sarabun New" w:cs="TH Sarabun New"/>
          <w:b/>
          <w:sz w:val="34"/>
          <w:szCs w:val="34"/>
          <w:bCs/>
        </w:rPr>
        <w:t>2.4  สมมุติฐานและเงื่อนไขของระบบ (Assumptions and Dependencies)</w:t>
      </w:r>
    </w:p>
    <w:p>
      <w:pPr>
        <w:spacing w:after="120" w:before="0"/>
      </w:pPr>
      <w:r>
        <w:rPr>
          <w:rFonts w:ascii="TH Sarabun New" w:hAnsi="TH Sarabun New" w:cs="TH Sarabun New"/>
          <w:b w:val="0"/>
          <w:sz w:val="32"/>
          <w:szCs w:val="32"/>
        </w:rPr>
        <w:t>Application Habit_Tracker จะถูกติดตั้งบนอุปกรณ์เคลื่อนที่ของผู้ใช้ (ระบบปฏิบัติการ Android หรือ iOS) โดยไม่จำเป็นต้องเชื่อมต่อเซิร์ฟเวอร์หรืออินเทอร์เน็ต ข้อมูลทั้งหมดถูกจัดเก็บในฐานข้อมูล SQLite ภายในเครื่อง และระบบแจ้งเตือนทำงานผ่านบริการแจ้งเตือนของระบบปฏิบัติการ (Local Notification) บนตัวเครื่องโดยตรง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Style w:val="TableGrid"/>
      <w:tblW w:type="auto" w:w="0"/>
      <w:jc w:val="center"/>
      <w:tblLook w:firstColumn="1" w:firstRow="1" w:lastColumn="0" w:lastRow="0" w:noHBand="0" w:noVBand="1" w:val="04A0"/>
    </w:tblPr>
    <w:tblGrid>
      <w:gridCol w:w="3213"/>
      <w:gridCol w:w="3213"/>
      <w:gridCol w:w="3213"/>
    </w:tblGrid>
    <w:tr>
      <w:tc>
        <w:tcPr>
          <w:tcW w:type="dxa" w:w="2835"/>
        </w:tcPr>
        <w:p>
          <w:pPr>
            <w:spacing w:after="0"/>
            <w:jc w:val="center"/>
          </w:pPr>
          <w:r/>
          <w:r>
            <w:rPr>
              <w:rFonts w:ascii="TH Sarabun New" w:hAnsi="TH Sarabun New" w:cs="TH Sarabun New"/>
              <w:b w:val="0"/>
              <w:sz w:val="28"/>
              <w:szCs w:val="28"/>
            </w:rPr>
            <w:t>วิทยาลัยเทคนิคเชียงใหม่</w:t>
          </w:r>
        </w:p>
      </w:tc>
      <w:tc>
        <w:tcPr>
          <w:tcW w:type="dxa" w:w="5102"/>
        </w:tcPr>
        <w:p>
          <w:pPr>
            <w:spacing w:after="0"/>
            <w:jc w:val="center"/>
          </w:pPr>
          <w:r/>
          <w:r>
            <w:rPr>
              <w:rFonts w:ascii="TH Sarabun New" w:hAnsi="TH Sarabun New" w:cs="TH Sarabun New"/>
              <w:b w:val="0"/>
              <w:sz w:val="28"/>
              <w:szCs w:val="28"/>
            </w:rPr>
            <w:t>ครูประจำรายวิชา นางสาววราภรณ์ แผ่นฟ้า</w:t>
          </w:r>
        </w:p>
      </w:tc>
      <w:tc>
        <w:tcPr>
          <w:tcW w:type="dxa" w:w="1701"/>
        </w:tcPr>
        <w:p>
          <w:pPr>
            <w:spacing w:after="0"/>
            <w:jc w:val="center"/>
          </w:pPr>
          <w:r/>
          <w:r>
            <w:rPr>
              <w:rFonts w:ascii="TH Sarabun New" w:hAnsi="TH Sarabun New" w:cs="TH Sarabun New"/>
              <w:b w:val="0"/>
              <w:sz w:val="28"/>
              <w:szCs w:val="28"/>
            </w:rPr>
            <w:t xml:space="preserve">หน้า </w:t>
          </w:r>
          <w:r>
            <w:rPr>
              <w:rFonts w:ascii="TH Sarabun New" w:hAnsi="TH Sarabun New" w:cs="TH Sarabun New"/>
              <w:b w:val="0"/>
              <w:sz w:val="28"/>
              <w:szCs w:val="28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jc w:val="center"/>
      <w:tblLook w:firstColumn="1" w:firstRow="1" w:lastColumn="0" w:lastRow="0" w:noHBand="0" w:noVBand="1" w:val="04A0"/>
    </w:tblPr>
    <w:tblGrid>
      <w:gridCol w:w="4819"/>
      <w:gridCol w:w="4819"/>
    </w:tblGrid>
    <w:tr>
      <w:tc>
        <w:tcPr>
          <w:tcW w:type="dxa" w:w="7087"/>
        </w:tcPr>
        <w:p>
          <w:pPr>
            <w:spacing w:after="0"/>
            <w:jc w:val="left"/>
          </w:pPr>
          <w:r/>
          <w:r>
            <w:rPr>
              <w:rFonts w:ascii="TH Sarabun New" w:hAnsi="TH Sarabun New" w:cs="TH Sarabun New"/>
              <w:b w:val="0"/>
              <w:sz w:val="26"/>
              <w:szCs w:val="26"/>
            </w:rPr>
            <w:t xml:space="preserve">Application : </w:t>
          </w:r>
          <w:r>
            <w:rPr>
              <w:rFonts w:ascii="TH Sarabun New" w:hAnsi="TH Sarabun New" w:cs="TH Sarabun New"/>
              <w:b w:val="0"/>
              <w:color w:val="C00000"/>
              <w:sz w:val="26"/>
              <w:szCs w:val="26"/>
            </w:rPr>
            <w:t>Habit_Tracker</w:t>
          </w:r>
        </w:p>
      </w:tc>
      <w:tc>
        <w:tcPr>
          <w:tcW w:type="dxa" w:w="2551"/>
        </w:tcPr>
        <w:p>
          <w:pPr>
            <w:spacing w:after="0"/>
            <w:jc w:val="left"/>
          </w:pPr>
          <w:r/>
          <w:r>
            <w:rPr>
              <w:rFonts w:ascii="TH Sarabun New" w:hAnsi="TH Sarabun New" w:cs="TH Sarabun New"/>
              <w:b w:val="0"/>
              <w:sz w:val="26"/>
              <w:szCs w:val="26"/>
            </w:rPr>
            <w:t>เวอร์ชัน:  2.0</w:t>
          </w:r>
        </w:p>
      </w:tc>
    </w:tr>
    <w:tr>
      <w:tc>
        <w:tcPr>
          <w:tcW w:type="dxa" w:w="7087"/>
        </w:tcPr>
        <w:p>
          <w:pPr>
            <w:spacing w:after="0"/>
            <w:jc w:val="left"/>
          </w:pPr>
          <w:r/>
          <w:r>
            <w:rPr>
              <w:rFonts w:ascii="TH Sarabun New" w:hAnsi="TH Sarabun New" w:cs="TH Sarabun New"/>
              <w:b w:val="0"/>
              <w:sz w:val="26"/>
              <w:szCs w:val="26"/>
            </w:rPr>
            <w:t>รายวิชา 29-40901-2104 การเขียนโปรแกรมประยุกต์บนอุปกรณ์เคลื่อนที่</w:t>
          </w:r>
        </w:p>
      </w:tc>
      <w:tc>
        <w:tcPr>
          <w:tcW w:type="dxa" w:w="2551"/>
        </w:tcPr>
        <w:p>
          <w:pPr>
            <w:spacing w:after="0"/>
            <w:jc w:val="left"/>
          </w:pPr>
          <w:r/>
          <w:r>
            <w:rPr>
              <w:rFonts w:ascii="TH Sarabun New" w:hAnsi="TH Sarabun New" w:cs="TH Sarabun New"/>
              <w:b w:val="0"/>
              <w:sz w:val="26"/>
              <w:szCs w:val="26"/>
            </w:rPr>
            <w:t>วันที่: 13 มิถุนายน 2569</w:t>
          </w:r>
        </w:p>
      </w:tc>
    </w:tr>
    <w:tr>
      <w:tc>
        <w:tcPr>
          <w:tcW w:type="dxa" w:w="7087"/>
        </w:tcPr>
        <w:p>
          <w:pPr>
            <w:spacing w:after="0"/>
            <w:jc w:val="left"/>
          </w:pPr>
          <w:r/>
          <w:r>
            <w:rPr>
              <w:rFonts w:ascii="TH Sarabun New" w:hAnsi="TH Sarabun New" w:cs="TH Sarabun New"/>
              <w:b/>
              <w:sz w:val="26"/>
              <w:szCs w:val="26"/>
              <w:bCs/>
            </w:rPr>
            <w:t>ผู้จัดทำ  1.ภูตะวัน ทองวิลาศ   2.ยศนันทน์ กันทาทิพย์</w:t>
          </w:r>
        </w:p>
      </w:tc>
      <w:tc>
        <w:tcPr>
          <w:tcW w:type="dxa" w:w="2551"/>
        </w:tcPr>
        <w:p>
          <w:pPr>
            <w:spacing w:after="0"/>
            <w:jc w:val="left"/>
          </w:pPr>
          <w:r/>
          <w:r>
            <w:rPr>
              <w:rFonts w:ascii="TH Sarabun New" w:hAnsi="TH Sarabun New" w:cs="TH Sarabun New"/>
              <w:b w:val="0"/>
              <w:sz w:val="26"/>
              <w:szCs w:val="26"/>
            </w:rPr>
          </w:r>
        </w:p>
      </w:tc>
    </w:tr>
  </w:tbl>
  <w:p>
    <w:pPr>
      <w:spacing w:after="4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